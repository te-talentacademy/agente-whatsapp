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 envio a domicilio cuesta 35 pesos y es gratis en pedidos mayores a 300 pesos.</w:t>
      </w:r>
    </w:p>
    <w:p>
      <w:r>
        <w:t>Entregamos de lunes a sabado entre las 9 de la manana y las 5 de la tarde.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